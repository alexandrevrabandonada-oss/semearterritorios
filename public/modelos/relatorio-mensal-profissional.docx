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mensal do profissional</w:t>
      </w:r>
    </w:p>
    <w:p>
      <w:r>
        <w:t>SEMEAR Territórios • Volta Redonda RJ</w:t>
      </w:r>
    </w:p>
    <w:p>
      <w:r>
        <w:t>Este relatório apresenta as atividades e entregas do mês para revisão técnica da coordenação do projeto de acompanhamento acadêmico e popular da poluição do ar. Preencha os campos e mantenha os títulos para facilitar a importação no sistema.</w:t>
      </w:r>
    </w:p>
    <w:p>
      <w:r>
        <w:t>Profissional responsável [preencher]</w:t>
        <w:br/>
        <w:t>Mês e ano de referência [preencher]</w:t>
        <w:br/>
        <w:t>Data da entrega [preencher]</w:t>
      </w:r>
    </w:p>
    <w:p>
      <w:pPr>
        <w:pStyle w:val="Heading1"/>
      </w:pPr>
      <w:r>
        <w:t>Síntese do período</w:t>
      </w:r>
    </w:p>
    <w:p>
      <w:r>
        <w:t>Resuma o trabalho realizado e os principais resultados do mês.</w:t>
      </w:r>
    </w:p>
    <w:p>
      <w:r>
        <w:t>[Preencher]</w:t>
      </w:r>
    </w:p>
    <w:p>
      <w:pPr>
        <w:pStyle w:val="Heading1"/>
      </w:pPr>
      <w:r>
        <w:t>Objetivos trabalhados</w:t>
      </w:r>
    </w:p>
    <w:p>
      <w:r>
        <w:t>Informe os objetivos de educação ambiental popular, cartografia social e diagnóstico participativo trabalhados no período.</w:t>
      </w:r>
    </w:p>
    <w:p>
      <w:r>
        <w:t>[Preencher]</w:t>
      </w:r>
    </w:p>
    <w:p>
      <w:pPr>
        <w:pStyle w:val="Heading1"/>
      </w:pPr>
      <w:r>
        <w:t>Atividades realizadas</w:t>
      </w:r>
    </w:p>
    <w:p>
      <w:r>
        <w:t>Liste datas, ações, oficinas, territórios e participação aproximada. Indique as entregas e os materiais produzidos. Caso não tenha havido atividade de campo, justifique.</w:t>
      </w:r>
    </w:p>
    <w:p>
      <w:r>
        <w:t>[Preencher]</w:t>
      </w:r>
    </w:p>
    <w:p>
      <w:pPr>
        <w:pStyle w:val="Heading1"/>
      </w:pPr>
      <w:r>
        <w:t>Metodologias utilizadas</w:t>
      </w:r>
    </w:p>
    <w:p>
      <w:r>
        <w:t>Descreva dinâmicas, atividades formativas, cartografia, diagnóstico e plantio utilizados.</w:t>
      </w:r>
    </w:p>
    <w:p>
      <w:r>
        <w:t>[Preencher]</w:t>
      </w:r>
    </w:p>
    <w:p>
      <w:r>
        <w:br w:type="page"/>
      </w:r>
    </w:p>
    <w:p>
      <w:pPr>
        <w:pStyle w:val="Heading1"/>
      </w:pPr>
      <w:r>
        <w:t>Relatos dos participantes</w:t>
      </w:r>
    </w:p>
    <w:p>
      <w:r>
        <w:t>Apresente percepções coletivas, consensos e divergências, sem identificar moradores.</w:t>
      </w:r>
    </w:p>
    <w:p>
      <w:r>
        <w:t>[Preencher]</w:t>
      </w:r>
    </w:p>
    <w:p>
      <w:pPr>
        <w:pStyle w:val="Heading1"/>
      </w:pPr>
      <w:r>
        <w:t>Observações da equipe</w:t>
      </w:r>
    </w:p>
    <w:p>
      <w:r>
        <w:t>Descreva o que a equipe observou, distinguindo observações de relatos e medições.</w:t>
      </w:r>
    </w:p>
    <w:p>
      <w:r>
        <w:t>[Preencher]</w:t>
      </w:r>
    </w:p>
    <w:p>
      <w:pPr>
        <w:pStyle w:val="Heading1"/>
      </w:pPr>
      <w:r>
        <w:t>Referências de medição ou pesquisa</w:t>
      </w:r>
    </w:p>
    <w:p>
      <w:r>
        <w:t>Identifique pesquisas, medições e fontes consultadas. Se não houve medição, informe. Não atribua causalidade de doenças a partir de percepções.</w:t>
      </w:r>
    </w:p>
    <w:p>
      <w:r>
        <w:t>[Preencher]</w:t>
      </w:r>
    </w:p>
    <w:p>
      <w:pPr>
        <w:pStyle w:val="Heading1"/>
      </w:pPr>
      <w:r>
        <w:t>Aprendizados</w:t>
      </w:r>
    </w:p>
    <w:p>
      <w:r>
        <w:t>Registre aprendizados para o projeto e para as próximas oficinas.</w:t>
      </w:r>
    </w:p>
    <w:p>
      <w:r>
        <w:t>[Preencher]</w:t>
      </w:r>
    </w:p>
    <w:p>
      <w:pPr>
        <w:pStyle w:val="Heading1"/>
      </w:pPr>
      <w:r>
        <w:t>Dificuldades e limites</w:t>
      </w:r>
    </w:p>
    <w:p>
      <w:r>
        <w:t>Registre desafios operacionais, limites metodológicos e lacunas do diagnóstico.</w:t>
      </w:r>
    </w:p>
    <w:p>
      <w:r>
        <w:t>[Preencher]</w:t>
      </w:r>
    </w:p>
    <w:p>
      <w:r>
        <w:br w:type="page"/>
      </w:r>
    </w:p>
    <w:p>
      <w:pPr>
        <w:pStyle w:val="Heading1"/>
      </w:pPr>
      <w:r>
        <w:t>Propostas e encaminhamentos</w:t>
      </w:r>
    </w:p>
    <w:p>
      <w:r>
        <w:t>Separe propostas apresentadas de acordos pactuados e ações concluídas. Indique responsáveis coletivos quando definidos.</w:t>
      </w:r>
    </w:p>
    <w:p>
      <w:r>
        <w:t>[Preencher]</w:t>
      </w:r>
    </w:p>
    <w:p>
      <w:pPr>
        <w:pStyle w:val="Heading1"/>
      </w:pPr>
      <w:r>
        <w:t>Pendências</w:t>
      </w:r>
    </w:p>
    <w:p>
      <w:r>
        <w:t>Informe o que depende de revisão, decisão ou continuidade.</w:t>
      </w:r>
    </w:p>
    <w:p>
      <w:r>
        <w:t>[Preencher]</w:t>
      </w:r>
    </w:p>
    <w:p>
      <w:pPr>
        <w:pStyle w:val="Heading1"/>
      </w:pPr>
      <w:r>
        <w:t>Planejamento do mês seguinte</w:t>
      </w:r>
    </w:p>
    <w:p>
      <w:r>
        <w:t>Descreva as atividades previstas e os próximos passos, sem apresentar propostas não pactuadas como compromissos.</w:t>
      </w:r>
    </w:p>
    <w:p>
      <w:r>
        <w:t>[Preencher]</w:t>
      </w:r>
    </w:p>
    <w:p>
      <w:pPr>
        <w:pStyle w:val="Heading1"/>
      </w:pPr>
      <w:r>
        <w:t>Materiais e cuidados de envio</w:t>
      </w:r>
    </w:p>
    <w:p>
      <w:r>
        <w:t>No sistema, classifique as entregas e vincule seus anexos às atividades. Para mapas sociais, informe o contexto de construção e a legenda. Envie este documento em DOCX ou PDF digital e selecione-o como principal. Não inclua CPF, telefone pessoal, endereço residencial ou dados identificáveis de saúde de moradores.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mensal do profissional</dc:title>
  <dc:subject/>
  <dc:creator>SEMEAR Territórios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